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Association Kombi Solaire</w:t>
      </w:r>
    </w:p>
    <w:p>
      <w:r>
        <w:rPr>
          <w:sz w:val="22"/>
        </w:rPr>
        <w:t>Rue des Palmiers, quartier Bonamoussadi — BP 4512 Douala</w:t>
      </w:r>
    </w:p>
    <w:p>
      <w:pPr>
        <w:pStyle w:val="Heading1"/>
        <w:jc w:val="center"/>
      </w:pPr>
      <w:r>
        <w:rPr>
          <w:sz w:val="22"/>
        </w:rPr>
        <w:t>Attestation sur l'honneur</w:t>
      </w:r>
    </w:p>
    <w:p>
      <w:r>
        <w:rPr>
          <w:sz w:val="22"/>
        </w:rPr>
        <w:t>Je soussignée Amina Ekané, agissant en qualité de représentante légale de l'association Kombi Solaire, dont le siège est situé à Douala, atteste sur l'honneur :</w:t>
      </w:r>
    </w:p>
    <w:p>
      <w:pPr>
        <w:pStyle w:val="ListBullet"/>
      </w:pPr>
      <w:r>
        <w:rPr>
          <w:sz w:val="22"/>
        </w:rPr>
        <w:t>l'exactitude des informations fournies dans le dossier de candidature au Fonds Tremplin Impact 2027 ;</w:t>
      </w:r>
    </w:p>
    <w:p>
      <w:pPr>
        <w:pStyle w:val="ListBullet"/>
      </w:pPr>
      <w:r>
        <w:rPr>
          <w:sz w:val="22"/>
        </w:rPr>
        <w:t>que l'association est à jour de ses obligations déclaratives ;</w:t>
      </w:r>
    </w:p>
    <w:p>
      <w:pPr>
        <w:pStyle w:val="ListBullet"/>
      </w:pPr>
      <w:r>
        <w:rPr>
          <w:sz w:val="22"/>
        </w:rPr>
        <w:t>que le projet présenté ne bénéficie pas d'un autre financement pour les mêmes dépenses ;</w:t>
      </w:r>
    </w:p>
    <w:p>
      <w:pPr>
        <w:pStyle w:val="ListBullet"/>
      </w:pPr>
      <w:r>
        <w:rPr>
          <w:sz w:val="22"/>
        </w:rPr>
        <w:t>que l'association s'engage à utiliser la subvention conformément à la convention qui sera signée.</w:t>
      </w:r>
    </w:p>
    <w:p>
      <w:r>
        <w:rPr>
          <w:sz w:val="22"/>
        </w:rPr>
        <w:t>Fait à Douala, le 13 octobre 2026.</w:t>
      </w:r>
    </w:p>
    <w:p>
      <w:pPr>
        <w:jc w:val="right"/>
      </w:pPr>
      <w:r>
        <w:rPr>
          <w:sz w:val="22"/>
        </w:rPr>
        <w:t>La représentante légale</w:t>
        <w:br/>
        <w:t>Amina Ekané</w:t>
        <w:br/>
        <w:t>Signature : (signé)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Attestation sur l'honneur</dc:title>
  <dc:subject/>
  <dc:creator>Amina Ekané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